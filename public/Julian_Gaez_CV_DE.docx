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00CEF" w14:textId="47E0DE9E" w:rsidR="00B11CAC" w:rsidRPr="00467DF5" w:rsidRDefault="00404C4B" w:rsidP="00EC2D9F">
      <w:pPr>
        <w:rPr>
          <w:color w:val="1F497D" w:themeColor="text2"/>
          <w:sz w:val="32"/>
          <w:szCs w:val="32"/>
        </w:rPr>
      </w:pPr>
      <w:bookmarkStart w:id="0" w:name="_Hlk214467566"/>
      <w:r w:rsidRPr="00467DF5">
        <w:drawing>
          <wp:anchor distT="0" distB="0" distL="114300" distR="114300" simplePos="0" relativeHeight="251657216" behindDoc="1" locked="0" layoutInCell="1" allowOverlap="1" wp14:anchorId="3005B408" wp14:editId="35138D0D">
            <wp:simplePos x="0" y="0"/>
            <wp:positionH relativeFrom="column">
              <wp:posOffset>3662636</wp:posOffset>
            </wp:positionH>
            <wp:positionV relativeFrom="paragraph">
              <wp:posOffset>-520848</wp:posOffset>
            </wp:positionV>
            <wp:extent cx="2668270" cy="2530549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53054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98E" w:rsidRPr="00467DF5">
        <w:rPr>
          <w:color w:val="1F497D" w:themeColor="text2"/>
          <w:sz w:val="32"/>
          <w:szCs w:val="32"/>
        </w:rPr>
        <w:t>Julián</w:t>
      </w:r>
      <w:r w:rsidR="00EC2D9F" w:rsidRPr="00467DF5">
        <w:rPr>
          <w:color w:val="1F497D" w:themeColor="text2"/>
          <w:sz w:val="32"/>
          <w:szCs w:val="32"/>
        </w:rPr>
        <w:t xml:space="preserve"> Esteban </w:t>
      </w:r>
      <w:proofErr w:type="spellStart"/>
      <w:r w:rsidR="00EC2D9F" w:rsidRPr="00467DF5">
        <w:rPr>
          <w:color w:val="1F497D" w:themeColor="text2"/>
          <w:sz w:val="32"/>
          <w:szCs w:val="32"/>
        </w:rPr>
        <w:t>G</w:t>
      </w:r>
      <w:r w:rsidR="009F4B59" w:rsidRPr="00467DF5">
        <w:rPr>
          <w:color w:val="1F497D" w:themeColor="text2"/>
          <w:sz w:val="32"/>
          <w:szCs w:val="32"/>
        </w:rPr>
        <w:t>á</w:t>
      </w:r>
      <w:r w:rsidR="00EC2D9F" w:rsidRPr="00467DF5">
        <w:rPr>
          <w:color w:val="1F497D" w:themeColor="text2"/>
          <w:sz w:val="32"/>
          <w:szCs w:val="32"/>
        </w:rPr>
        <w:t>ez</w:t>
      </w:r>
      <w:proofErr w:type="spellEnd"/>
      <w:r w:rsidR="007F098E" w:rsidRPr="00467DF5">
        <w:rPr>
          <w:color w:val="1F497D" w:themeColor="text2"/>
          <w:sz w:val="32"/>
          <w:szCs w:val="32"/>
        </w:rPr>
        <w:t xml:space="preserve"> Vargas</w:t>
      </w:r>
    </w:p>
    <w:p w14:paraId="79566167" w14:textId="7811B8EA" w:rsidR="00404C4B" w:rsidRPr="00467DF5" w:rsidRDefault="009434CE">
      <w:r w:rsidRPr="00467DF5">
        <w:rPr>
          <w:b/>
        </w:rPr>
        <w:t>Ingeniero de datos</w:t>
      </w:r>
    </w:p>
    <w:p w14:paraId="10E61AD6" w14:textId="77777777" w:rsidR="005C5CC6" w:rsidRPr="00467DF5" w:rsidRDefault="007F098E" w:rsidP="005C5CC6">
      <w:pPr>
        <w:spacing w:after="0"/>
      </w:pPr>
      <w:r w:rsidRPr="00467DF5">
        <w:rPr>
          <w:b/>
        </w:rPr>
        <w:t xml:space="preserve">Teléfono: </w:t>
      </w:r>
      <w:r w:rsidRPr="00467DF5">
        <w:t>+56 9 3443 0425</w:t>
      </w:r>
      <w:r w:rsidRPr="00467DF5">
        <w:br/>
      </w:r>
      <w:r w:rsidRPr="00467DF5">
        <w:rPr>
          <w:b/>
        </w:rPr>
        <w:t xml:space="preserve">Email: </w:t>
      </w:r>
      <w:r w:rsidRPr="00467DF5">
        <w:t>vargasjulian.2207@gmail.com</w:t>
      </w:r>
      <w:r w:rsidRPr="00467DF5">
        <w:br/>
      </w:r>
      <w:r w:rsidRPr="00467DF5">
        <w:rPr>
          <w:b/>
        </w:rPr>
        <w:t xml:space="preserve">Ubicación: </w:t>
      </w:r>
      <w:r w:rsidRPr="00467DF5">
        <w:t>Puerto Montt, Chile</w:t>
      </w:r>
    </w:p>
    <w:p w14:paraId="6667A2C1" w14:textId="7E52FE4D" w:rsidR="00B11CAC" w:rsidRPr="00467DF5" w:rsidRDefault="002E3DD4" w:rsidP="005C5CC6">
      <w:pPr>
        <w:spacing w:after="0"/>
      </w:pPr>
      <w:r w:rsidRPr="00467DF5">
        <w:rPr>
          <w:b/>
        </w:rPr>
        <w:t>LinkedIn</w:t>
      </w:r>
      <w:r w:rsidR="005C5CC6" w:rsidRPr="00467DF5">
        <w:rPr>
          <w:b/>
        </w:rPr>
        <w:t xml:space="preserve">: </w:t>
      </w:r>
      <w:r w:rsidR="005C5CC6" w:rsidRPr="00467DF5">
        <w:rPr>
          <w:bCs/>
        </w:rPr>
        <w:t>www.linkedin.com/in/julian-gaez-vargas</w:t>
      </w:r>
      <w:r w:rsidR="007F098E" w:rsidRPr="00467DF5">
        <w:br/>
      </w:r>
      <w:r w:rsidR="007F098E" w:rsidRPr="00467DF5">
        <w:rPr>
          <w:b/>
        </w:rPr>
        <w:t xml:space="preserve">Portafolio: </w:t>
      </w:r>
      <w:r w:rsidR="007F098E" w:rsidRPr="00467DF5">
        <w:t>https://julianvargas24.github.io/</w:t>
      </w:r>
    </w:p>
    <w:p w14:paraId="23B5D688" w14:textId="77777777" w:rsidR="005C5CC6" w:rsidRPr="00467DF5" w:rsidRDefault="005C5CC6" w:rsidP="005C5CC6">
      <w:pPr>
        <w:spacing w:after="0"/>
      </w:pPr>
    </w:p>
    <w:p w14:paraId="0A48F360" w14:textId="2BAD7122" w:rsidR="00205E89" w:rsidRPr="00467DF5" w:rsidRDefault="007F098E" w:rsidP="00EC2D9F">
      <w:pPr>
        <w:rPr>
          <w:color w:val="1F497D" w:themeColor="text2"/>
          <w:sz w:val="26"/>
          <w:szCs w:val="26"/>
        </w:rPr>
      </w:pPr>
      <w:r w:rsidRPr="00467DF5">
        <w:rPr>
          <w:color w:val="1F497D" w:themeColor="text2"/>
          <w:sz w:val="26"/>
          <w:szCs w:val="26"/>
        </w:rPr>
        <w:t>Perfil profesional</w:t>
      </w:r>
    </w:p>
    <w:p w14:paraId="2F81EE91" w14:textId="77777777" w:rsidR="00205E89" w:rsidRPr="00467DF5" w:rsidRDefault="00205E89" w:rsidP="00205E89">
      <w:r w:rsidRPr="00467DF5">
        <w:t xml:space="preserve">Ingeniero en Informática titulado, enfocado en </w:t>
      </w:r>
      <w:r w:rsidRPr="00467DF5">
        <w:rPr>
          <w:b/>
          <w:bCs/>
        </w:rPr>
        <w:t>Ingeniería de Datos y automatización de pipelines</w:t>
      </w:r>
      <w:r w:rsidRPr="00467DF5">
        <w:t xml:space="preserve">, con experiencia en el diseño e implementación de flujos de datos </w:t>
      </w:r>
      <w:proofErr w:type="spellStart"/>
      <w:r w:rsidRPr="00467DF5">
        <w:t>end-to-end</w:t>
      </w:r>
      <w:proofErr w:type="spellEnd"/>
      <w:r w:rsidRPr="00467DF5">
        <w:t xml:space="preserve"> utilizando </w:t>
      </w:r>
      <w:r w:rsidRPr="00467DF5">
        <w:rPr>
          <w:b/>
          <w:bCs/>
        </w:rPr>
        <w:t xml:space="preserve">SQL, Python y Microsoft </w:t>
      </w:r>
      <w:proofErr w:type="spellStart"/>
      <w:r w:rsidRPr="00467DF5">
        <w:rPr>
          <w:b/>
          <w:bCs/>
        </w:rPr>
        <w:t>Fabric</w:t>
      </w:r>
      <w:proofErr w:type="spellEnd"/>
      <w:r w:rsidRPr="00467DF5">
        <w:t>.</w:t>
      </w:r>
    </w:p>
    <w:p w14:paraId="5FD05042" w14:textId="7EDA0220" w:rsidR="00205E89" w:rsidRPr="00467DF5" w:rsidRDefault="00205E89" w:rsidP="00205E89">
      <w:r w:rsidRPr="00467DF5">
        <w:t xml:space="preserve">Certificado en </w:t>
      </w:r>
      <w:r w:rsidRPr="00467DF5">
        <w:rPr>
          <w:b/>
          <w:bCs/>
        </w:rPr>
        <w:t xml:space="preserve">Microsoft DP-700: Data </w:t>
      </w:r>
      <w:proofErr w:type="spellStart"/>
      <w:r w:rsidRPr="00467DF5">
        <w:rPr>
          <w:b/>
          <w:bCs/>
        </w:rPr>
        <w:t>Engineering</w:t>
      </w:r>
      <w:proofErr w:type="spellEnd"/>
      <w:r w:rsidRPr="00467DF5">
        <w:rPr>
          <w:b/>
          <w:bCs/>
        </w:rPr>
        <w:t xml:space="preserve"> </w:t>
      </w:r>
      <w:proofErr w:type="spellStart"/>
      <w:r w:rsidRPr="00467DF5">
        <w:rPr>
          <w:b/>
          <w:bCs/>
        </w:rPr>
        <w:t>on</w:t>
      </w:r>
      <w:proofErr w:type="spellEnd"/>
      <w:r w:rsidRPr="00467DF5">
        <w:rPr>
          <w:b/>
          <w:bCs/>
        </w:rPr>
        <w:t xml:space="preserve"> Microsoft </w:t>
      </w:r>
      <w:proofErr w:type="spellStart"/>
      <w:r w:rsidRPr="00467DF5">
        <w:rPr>
          <w:b/>
          <w:bCs/>
        </w:rPr>
        <w:t>Fabric</w:t>
      </w:r>
      <w:proofErr w:type="spellEnd"/>
      <w:r w:rsidRPr="00467DF5">
        <w:t xml:space="preserve">, con experiencia práctica en </w:t>
      </w:r>
      <w:proofErr w:type="spellStart"/>
      <w:r w:rsidRPr="00467DF5">
        <w:rPr>
          <w:b/>
          <w:bCs/>
        </w:rPr>
        <w:t>Lakehouse</w:t>
      </w:r>
      <w:proofErr w:type="spellEnd"/>
      <w:r w:rsidRPr="00467DF5">
        <w:rPr>
          <w:b/>
          <w:bCs/>
        </w:rPr>
        <w:t xml:space="preserve">, SQL </w:t>
      </w:r>
      <w:proofErr w:type="spellStart"/>
      <w:r w:rsidRPr="00467DF5">
        <w:rPr>
          <w:b/>
          <w:bCs/>
        </w:rPr>
        <w:t>Warehouse</w:t>
      </w:r>
      <w:proofErr w:type="spellEnd"/>
      <w:r w:rsidRPr="00467DF5">
        <w:rPr>
          <w:b/>
          <w:bCs/>
        </w:rPr>
        <w:t xml:space="preserve">, Pipelines y </w:t>
      </w:r>
      <w:proofErr w:type="spellStart"/>
      <w:r w:rsidRPr="00467DF5">
        <w:rPr>
          <w:b/>
          <w:bCs/>
        </w:rPr>
        <w:t>Dataflows</w:t>
      </w:r>
      <w:proofErr w:type="spellEnd"/>
      <w:r w:rsidRPr="00467DF5">
        <w:rPr>
          <w:b/>
          <w:bCs/>
        </w:rPr>
        <w:t xml:space="preserve"> Gen2</w:t>
      </w:r>
      <w:r w:rsidRPr="00467DF5">
        <w:t xml:space="preserve">, aplicando arquitecturas </w:t>
      </w:r>
      <w:proofErr w:type="spellStart"/>
      <w:r w:rsidRPr="00467DF5">
        <w:t>Bronze</w:t>
      </w:r>
      <w:proofErr w:type="spellEnd"/>
      <w:r w:rsidRPr="00467DF5">
        <w:t>, Silver y Gold, procesos ETL/ELT, cargas incrementales y orquestación.</w:t>
      </w:r>
    </w:p>
    <w:p w14:paraId="51056AF0" w14:textId="77777777" w:rsidR="009434CE" w:rsidRPr="00467DF5" w:rsidRDefault="009434CE" w:rsidP="009434CE">
      <w:pPr>
        <w:rPr>
          <w:color w:val="1F497D" w:themeColor="text2"/>
          <w:sz w:val="26"/>
          <w:szCs w:val="26"/>
        </w:rPr>
      </w:pPr>
      <w:r w:rsidRPr="00467DF5">
        <w:rPr>
          <w:color w:val="1F497D" w:themeColor="text2"/>
          <w:sz w:val="26"/>
          <w:szCs w:val="26"/>
        </w:rPr>
        <w:t>Formación académica</w:t>
      </w:r>
    </w:p>
    <w:p w14:paraId="57E464C9" w14:textId="77777777" w:rsidR="009434CE" w:rsidRPr="00467DF5" w:rsidRDefault="009434CE" w:rsidP="009434CE">
      <w:pPr>
        <w:spacing w:after="0" w:line="240" w:lineRule="auto"/>
        <w:rPr>
          <w:b/>
        </w:rPr>
      </w:pPr>
      <w:r w:rsidRPr="00467DF5">
        <w:rPr>
          <w:b/>
        </w:rPr>
        <w:t xml:space="preserve">Ingeniería en Informática </w:t>
      </w:r>
      <w:r w:rsidRPr="00467DF5">
        <w:rPr>
          <w:bCs/>
        </w:rPr>
        <w:t>– 2020–2025</w:t>
      </w:r>
    </w:p>
    <w:p w14:paraId="0E168F84" w14:textId="55986E0B" w:rsidR="009434CE" w:rsidRPr="00467DF5" w:rsidRDefault="009434CE" w:rsidP="009434CE">
      <w:pPr>
        <w:spacing w:after="0" w:line="240" w:lineRule="auto"/>
        <w:rPr>
          <w:bCs/>
        </w:rPr>
      </w:pPr>
      <w:r w:rsidRPr="00467DF5">
        <w:rPr>
          <w:bCs/>
        </w:rPr>
        <w:t>Instituto Profesional Santo Tomás, titulado.</w:t>
      </w:r>
    </w:p>
    <w:p w14:paraId="7A0F93B6" w14:textId="77777777" w:rsidR="00205E89" w:rsidRPr="00467DF5" w:rsidRDefault="00205E89" w:rsidP="009434CE">
      <w:pPr>
        <w:spacing w:after="0" w:line="240" w:lineRule="auto"/>
        <w:rPr>
          <w:bCs/>
        </w:rPr>
      </w:pPr>
    </w:p>
    <w:p w14:paraId="243B78DA" w14:textId="71893344" w:rsidR="00205E89" w:rsidRPr="00467DF5" w:rsidRDefault="00205E89" w:rsidP="00205E89">
      <w:pPr>
        <w:rPr>
          <w:color w:val="1F497D" w:themeColor="text2"/>
          <w:sz w:val="26"/>
          <w:szCs w:val="26"/>
        </w:rPr>
      </w:pPr>
      <w:r w:rsidRPr="00467DF5">
        <w:rPr>
          <w:color w:val="1F497D" w:themeColor="text2"/>
          <w:sz w:val="26"/>
          <w:szCs w:val="26"/>
        </w:rPr>
        <w:t>Certificaciones</w:t>
      </w:r>
    </w:p>
    <w:p w14:paraId="189807C2" w14:textId="3974E84E" w:rsidR="00205E89" w:rsidRPr="00467DF5" w:rsidRDefault="00205E89" w:rsidP="00205E89">
      <w:pPr>
        <w:spacing w:after="0"/>
        <w:rPr>
          <w:b/>
        </w:rPr>
      </w:pPr>
      <w:r w:rsidRPr="00467DF5">
        <w:rPr>
          <w:b/>
        </w:rPr>
        <w:t xml:space="preserve">Microsoft </w:t>
      </w:r>
      <w:proofErr w:type="spellStart"/>
      <w:r w:rsidRPr="00467DF5">
        <w:rPr>
          <w:b/>
        </w:rPr>
        <w:t>Certified</w:t>
      </w:r>
      <w:proofErr w:type="spellEnd"/>
      <w:r w:rsidRPr="00467DF5">
        <w:rPr>
          <w:b/>
        </w:rPr>
        <w:t xml:space="preserve">: Data </w:t>
      </w:r>
      <w:proofErr w:type="spellStart"/>
      <w:r w:rsidRPr="00467DF5">
        <w:rPr>
          <w:b/>
        </w:rPr>
        <w:t>Engineering</w:t>
      </w:r>
      <w:proofErr w:type="spellEnd"/>
      <w:r w:rsidRPr="00467DF5">
        <w:rPr>
          <w:b/>
        </w:rPr>
        <w:t xml:space="preserve"> </w:t>
      </w:r>
      <w:proofErr w:type="spellStart"/>
      <w:r w:rsidRPr="00467DF5">
        <w:rPr>
          <w:b/>
        </w:rPr>
        <w:t>on</w:t>
      </w:r>
      <w:proofErr w:type="spellEnd"/>
      <w:r w:rsidRPr="00467DF5">
        <w:rPr>
          <w:b/>
        </w:rPr>
        <w:t xml:space="preserve"> Microsoft </w:t>
      </w:r>
      <w:proofErr w:type="spellStart"/>
      <w:r w:rsidRPr="00467DF5">
        <w:rPr>
          <w:b/>
        </w:rPr>
        <w:t>Fabric</w:t>
      </w:r>
      <w:proofErr w:type="spellEnd"/>
      <w:r w:rsidRPr="00467DF5">
        <w:rPr>
          <w:b/>
        </w:rPr>
        <w:t xml:space="preserve"> (DP-700) </w:t>
      </w:r>
      <w:r w:rsidRPr="00467DF5">
        <w:rPr>
          <w:bCs/>
        </w:rPr>
        <w:t>– 2026</w:t>
      </w:r>
    </w:p>
    <w:p w14:paraId="1B6E58AC" w14:textId="77777777" w:rsidR="00205E89" w:rsidRPr="00467DF5" w:rsidRDefault="00205E89" w:rsidP="00205E89">
      <w:pPr>
        <w:spacing w:after="0"/>
        <w:rPr>
          <w:b/>
        </w:rPr>
      </w:pPr>
    </w:p>
    <w:p w14:paraId="5B69C69D" w14:textId="40D87EB6" w:rsidR="00F55002" w:rsidRPr="00467DF5" w:rsidRDefault="00205E89" w:rsidP="0094276D">
      <w:r w:rsidRPr="00467DF5">
        <w:rPr>
          <w:b/>
        </w:rPr>
        <w:t>Microsoft – Fundamentos profesionales del análisis de datos</w:t>
      </w:r>
      <w:r w:rsidRPr="00467DF5">
        <w:t xml:space="preserve"> - 2025</w:t>
      </w:r>
    </w:p>
    <w:p w14:paraId="18EE8D29" w14:textId="2D0F68CF" w:rsidR="00B11CAC" w:rsidRPr="00467DF5" w:rsidRDefault="007F098E" w:rsidP="00EC2D9F">
      <w:r w:rsidRPr="00467DF5">
        <w:rPr>
          <w:color w:val="1F497D" w:themeColor="text2"/>
          <w:sz w:val="26"/>
          <w:szCs w:val="26"/>
        </w:rPr>
        <w:t>Experiencia profesional</w:t>
      </w:r>
    </w:p>
    <w:p w14:paraId="12AA18B7" w14:textId="0916E06C" w:rsidR="00B11CAC" w:rsidRPr="00467DF5" w:rsidRDefault="007F098E">
      <w:r w:rsidRPr="00467DF5">
        <w:rPr>
          <w:b/>
        </w:rPr>
        <w:t xml:space="preserve">Auditoría y creación de módulos – Empresa </w:t>
      </w:r>
      <w:proofErr w:type="spellStart"/>
      <w:proofErr w:type="gramStart"/>
      <w:r w:rsidRPr="00467DF5">
        <w:rPr>
          <w:b/>
        </w:rPr>
        <w:t>Ml</w:t>
      </w:r>
      <w:r w:rsidR="00EC2D9F" w:rsidRPr="00467DF5">
        <w:rPr>
          <w:b/>
        </w:rPr>
        <w:t>i</w:t>
      </w:r>
      <w:r w:rsidRPr="00467DF5">
        <w:rPr>
          <w:b/>
        </w:rPr>
        <w:t>ne</w:t>
      </w:r>
      <w:proofErr w:type="spellEnd"/>
      <w:r w:rsidRPr="00467DF5">
        <w:t xml:space="preserve">  |</w:t>
      </w:r>
      <w:proofErr w:type="gramEnd"/>
      <w:r w:rsidRPr="00467DF5">
        <w:t xml:space="preserve">  Rol: Desarrollador</w:t>
      </w:r>
      <w:r w:rsidR="00EC2D9F" w:rsidRPr="00467DF5">
        <w:t xml:space="preserve"> de software</w:t>
      </w:r>
    </w:p>
    <w:p w14:paraId="06476B2A" w14:textId="14E8C4F4" w:rsidR="00F55002" w:rsidRPr="00467DF5" w:rsidRDefault="00F55002" w:rsidP="00F55002">
      <w:pPr>
        <w:spacing w:after="0"/>
      </w:pPr>
      <w:r w:rsidRPr="00467DF5">
        <w:t>• Desarrollo de soluciones para sistema de punto de venta, incorporando nuevos módulos orientados a mejorar la experiencia de usuario.</w:t>
      </w:r>
    </w:p>
    <w:p w14:paraId="0384308D" w14:textId="77777777" w:rsidR="0094276D" w:rsidRPr="00467DF5" w:rsidRDefault="0094276D" w:rsidP="00F55002">
      <w:pPr>
        <w:spacing w:after="0"/>
      </w:pPr>
    </w:p>
    <w:p w14:paraId="1404DCC0" w14:textId="77777777" w:rsidR="00B11CAC" w:rsidRPr="00467DF5" w:rsidRDefault="007F098E">
      <w:r w:rsidRPr="00467DF5">
        <w:rPr>
          <w:b/>
        </w:rPr>
        <w:t>Reemplazo en departamento TI – Hospital Base Puerto Montt (</w:t>
      </w:r>
      <w:proofErr w:type="gramStart"/>
      <w:r w:rsidRPr="00467DF5">
        <w:rPr>
          <w:b/>
        </w:rPr>
        <w:t>HPM)</w:t>
      </w:r>
      <w:r w:rsidRPr="00467DF5">
        <w:t xml:space="preserve">  |</w:t>
      </w:r>
      <w:proofErr w:type="gramEnd"/>
      <w:r w:rsidRPr="00467DF5">
        <w:t xml:space="preserve">  Rol: Soporte TI</w:t>
      </w:r>
    </w:p>
    <w:p w14:paraId="56DD3679" w14:textId="485340DB" w:rsidR="00F55002" w:rsidRPr="00467DF5" w:rsidRDefault="00F55002" w:rsidP="00F55002">
      <w:pPr>
        <w:spacing w:after="0"/>
      </w:pPr>
      <w:r w:rsidRPr="00467DF5">
        <w:t>• Soporte a usuarios y mantención básica de redes y equipos del departamento de TI.</w:t>
      </w:r>
    </w:p>
    <w:p w14:paraId="25ABCA16" w14:textId="77777777" w:rsidR="00F55002" w:rsidRPr="00467DF5" w:rsidRDefault="00F55002" w:rsidP="00F55002">
      <w:pPr>
        <w:spacing w:after="0"/>
      </w:pPr>
      <w:r w:rsidRPr="00467DF5">
        <w:t>• Instalación y configuración de equipos, software y credenciales de acceso.</w:t>
      </w:r>
    </w:p>
    <w:p w14:paraId="3C6E9F75" w14:textId="77777777" w:rsidR="00205E89" w:rsidRPr="00467DF5" w:rsidRDefault="00205E89" w:rsidP="00F55002">
      <w:pPr>
        <w:spacing w:after="0"/>
      </w:pPr>
    </w:p>
    <w:p w14:paraId="19622F47" w14:textId="77777777" w:rsidR="009F4B59" w:rsidRPr="00467DF5" w:rsidRDefault="009F4B59" w:rsidP="00205E89">
      <w:pPr>
        <w:rPr>
          <w:color w:val="1F497D" w:themeColor="text2"/>
          <w:sz w:val="26"/>
          <w:szCs w:val="26"/>
        </w:rPr>
      </w:pPr>
    </w:p>
    <w:p w14:paraId="014FFFC2" w14:textId="1C08D1B8" w:rsidR="00205E89" w:rsidRPr="00467DF5" w:rsidRDefault="007F098E" w:rsidP="00205E89">
      <w:pPr>
        <w:rPr>
          <w:color w:val="1F497D" w:themeColor="text2"/>
          <w:sz w:val="26"/>
          <w:szCs w:val="26"/>
        </w:rPr>
      </w:pPr>
      <w:r w:rsidRPr="00467DF5">
        <w:rPr>
          <w:color w:val="1F497D" w:themeColor="text2"/>
          <w:sz w:val="26"/>
          <w:szCs w:val="26"/>
        </w:rPr>
        <w:lastRenderedPageBreak/>
        <w:t>Proyectos d</w:t>
      </w:r>
      <w:r w:rsidR="00205E89" w:rsidRPr="00467DF5">
        <w:rPr>
          <w:color w:val="1F497D" w:themeColor="text2"/>
          <w:sz w:val="26"/>
          <w:szCs w:val="26"/>
        </w:rPr>
        <w:t>estacados</w:t>
      </w:r>
    </w:p>
    <w:p w14:paraId="6EFE120E" w14:textId="77777777" w:rsidR="00205E89" w:rsidRPr="00467DF5" w:rsidRDefault="00205E89" w:rsidP="00205E89">
      <w:pPr>
        <w:spacing w:after="0" w:line="240" w:lineRule="auto"/>
        <w:rPr>
          <w:b/>
          <w:bCs/>
        </w:rPr>
      </w:pPr>
      <w:r w:rsidRPr="00467DF5">
        <w:rPr>
          <w:b/>
          <w:bCs/>
        </w:rPr>
        <w:t xml:space="preserve">Smart </w:t>
      </w:r>
      <w:proofErr w:type="spellStart"/>
      <w:r w:rsidRPr="00467DF5">
        <w:rPr>
          <w:b/>
          <w:bCs/>
        </w:rPr>
        <w:t>Device</w:t>
      </w:r>
      <w:proofErr w:type="spellEnd"/>
      <w:r w:rsidRPr="00467DF5">
        <w:rPr>
          <w:b/>
          <w:bCs/>
        </w:rPr>
        <w:t xml:space="preserve"> – Data </w:t>
      </w:r>
      <w:proofErr w:type="spellStart"/>
      <w:r w:rsidRPr="00467DF5">
        <w:rPr>
          <w:b/>
          <w:bCs/>
        </w:rPr>
        <w:t>Engineering</w:t>
      </w:r>
      <w:proofErr w:type="spellEnd"/>
      <w:r w:rsidRPr="00467DF5">
        <w:rPr>
          <w:b/>
          <w:bCs/>
        </w:rPr>
        <w:t xml:space="preserve"> (Microsoft </w:t>
      </w:r>
      <w:proofErr w:type="spellStart"/>
      <w:r w:rsidRPr="00467DF5">
        <w:rPr>
          <w:b/>
          <w:bCs/>
        </w:rPr>
        <w:t>Fabric</w:t>
      </w:r>
      <w:proofErr w:type="spellEnd"/>
      <w:r w:rsidRPr="00467DF5">
        <w:rPr>
          <w:b/>
          <w:bCs/>
        </w:rPr>
        <w:t>)</w:t>
      </w:r>
    </w:p>
    <w:p w14:paraId="24078445" w14:textId="77777777" w:rsidR="00205E89" w:rsidRPr="00467DF5" w:rsidRDefault="00205E89" w:rsidP="00205E89">
      <w:pPr>
        <w:numPr>
          <w:ilvl w:val="0"/>
          <w:numId w:val="22"/>
        </w:numPr>
        <w:spacing w:after="0" w:line="240" w:lineRule="auto"/>
      </w:pPr>
      <w:r w:rsidRPr="00467DF5">
        <w:t xml:space="preserve">Implementación de pipeline </w:t>
      </w:r>
      <w:proofErr w:type="spellStart"/>
      <w:r w:rsidRPr="00467DF5">
        <w:t>end-to-end</w:t>
      </w:r>
      <w:proofErr w:type="spellEnd"/>
      <w:r w:rsidRPr="00467DF5">
        <w:t xml:space="preserve"> en Microsoft </w:t>
      </w:r>
      <w:proofErr w:type="spellStart"/>
      <w:r w:rsidRPr="00467DF5">
        <w:t>Fabric</w:t>
      </w:r>
      <w:proofErr w:type="spellEnd"/>
      <w:r w:rsidRPr="00467DF5">
        <w:t xml:space="preserve"> con arquitectura </w:t>
      </w:r>
      <w:proofErr w:type="spellStart"/>
      <w:r w:rsidRPr="00467DF5">
        <w:t>Bronze</w:t>
      </w:r>
      <w:proofErr w:type="spellEnd"/>
      <w:r w:rsidRPr="00467DF5">
        <w:t>, Silver y Gold.</w:t>
      </w:r>
    </w:p>
    <w:p w14:paraId="4F6A152B" w14:textId="77777777" w:rsidR="00205E89" w:rsidRPr="00467DF5" w:rsidRDefault="00205E89" w:rsidP="00205E89">
      <w:pPr>
        <w:numPr>
          <w:ilvl w:val="0"/>
          <w:numId w:val="22"/>
        </w:numPr>
        <w:spacing w:after="0" w:line="240" w:lineRule="auto"/>
      </w:pPr>
      <w:r w:rsidRPr="00467DF5">
        <w:t xml:space="preserve">Ingesta y transformación de datos con </w:t>
      </w:r>
      <w:proofErr w:type="spellStart"/>
      <w:r w:rsidRPr="00467DF5">
        <w:t>PySpark</w:t>
      </w:r>
      <w:proofErr w:type="spellEnd"/>
      <w:r w:rsidRPr="00467DF5">
        <w:t xml:space="preserve"> y cargas incrementales en </w:t>
      </w:r>
      <w:proofErr w:type="spellStart"/>
      <w:r w:rsidRPr="00467DF5">
        <w:t>Lakehouse</w:t>
      </w:r>
      <w:proofErr w:type="spellEnd"/>
      <w:r w:rsidRPr="00467DF5">
        <w:t>.</w:t>
      </w:r>
    </w:p>
    <w:p w14:paraId="33BB051D" w14:textId="77777777" w:rsidR="00205E89" w:rsidRPr="00467DF5" w:rsidRDefault="00205E89" w:rsidP="00205E89">
      <w:pPr>
        <w:numPr>
          <w:ilvl w:val="0"/>
          <w:numId w:val="22"/>
        </w:numPr>
        <w:spacing w:after="0" w:line="240" w:lineRule="auto"/>
      </w:pPr>
      <w:r w:rsidRPr="00467DF5">
        <w:t xml:space="preserve">Orquestación de flujos mediante Pipelines y SQL </w:t>
      </w:r>
      <w:proofErr w:type="spellStart"/>
      <w:r w:rsidRPr="00467DF5">
        <w:t>Warehouse</w:t>
      </w:r>
      <w:proofErr w:type="spellEnd"/>
      <w:r w:rsidRPr="00467DF5">
        <w:t>.</w:t>
      </w:r>
    </w:p>
    <w:p w14:paraId="28BFF1FE" w14:textId="77777777" w:rsidR="00205E89" w:rsidRPr="00467DF5" w:rsidRDefault="00205E89" w:rsidP="00205E89">
      <w:pPr>
        <w:spacing w:after="0" w:line="240" w:lineRule="auto"/>
        <w:rPr>
          <w:b/>
          <w:bCs/>
        </w:rPr>
      </w:pPr>
      <w:r w:rsidRPr="00467DF5">
        <w:rPr>
          <w:b/>
          <w:bCs/>
        </w:rPr>
        <w:t>Salmones JG – Pipeline Analítico</w:t>
      </w:r>
    </w:p>
    <w:p w14:paraId="66B3698C" w14:textId="77777777" w:rsidR="00205E89" w:rsidRPr="00467DF5" w:rsidRDefault="00205E89" w:rsidP="00205E89">
      <w:pPr>
        <w:numPr>
          <w:ilvl w:val="0"/>
          <w:numId w:val="23"/>
        </w:numPr>
        <w:spacing w:after="0" w:line="240" w:lineRule="auto"/>
      </w:pPr>
      <w:r w:rsidRPr="00467DF5">
        <w:t>Desarrollo de proceso ETL incremental en Python hacia SQL Server.</w:t>
      </w:r>
    </w:p>
    <w:p w14:paraId="0BE51C9E" w14:textId="77777777" w:rsidR="00205E89" w:rsidRPr="00467DF5" w:rsidRDefault="00205E89" w:rsidP="00205E89">
      <w:pPr>
        <w:numPr>
          <w:ilvl w:val="0"/>
          <w:numId w:val="23"/>
        </w:numPr>
        <w:spacing w:after="0" w:line="240" w:lineRule="auto"/>
      </w:pPr>
      <w:r w:rsidRPr="00467DF5">
        <w:t xml:space="preserve">Modelado de datos y soporte a </w:t>
      </w:r>
      <w:proofErr w:type="spellStart"/>
      <w:r w:rsidRPr="00467DF5">
        <w:t>reporting</w:t>
      </w:r>
      <w:proofErr w:type="spellEnd"/>
      <w:r w:rsidRPr="00467DF5">
        <w:t xml:space="preserve"> en </w:t>
      </w:r>
      <w:proofErr w:type="spellStart"/>
      <w:r w:rsidRPr="00467DF5">
        <w:t>Power</w:t>
      </w:r>
      <w:proofErr w:type="spellEnd"/>
      <w:r w:rsidRPr="00467DF5">
        <w:t xml:space="preserve"> BI.</w:t>
      </w:r>
    </w:p>
    <w:p w14:paraId="6F879D6E" w14:textId="77777777" w:rsidR="00205E89" w:rsidRPr="00467DF5" w:rsidRDefault="00205E89" w:rsidP="00205E89">
      <w:pPr>
        <w:spacing w:after="0" w:line="240" w:lineRule="auto"/>
        <w:rPr>
          <w:b/>
          <w:bCs/>
        </w:rPr>
      </w:pPr>
      <w:proofErr w:type="spellStart"/>
      <w:r w:rsidRPr="00467DF5">
        <w:rPr>
          <w:b/>
          <w:bCs/>
        </w:rPr>
        <w:t>Churn</w:t>
      </w:r>
      <w:proofErr w:type="spellEnd"/>
      <w:r w:rsidRPr="00467DF5">
        <w:rPr>
          <w:b/>
          <w:bCs/>
        </w:rPr>
        <w:t xml:space="preserve"> y Retención – </w:t>
      </w:r>
      <w:proofErr w:type="spellStart"/>
      <w:r w:rsidRPr="00467DF5">
        <w:rPr>
          <w:b/>
          <w:bCs/>
        </w:rPr>
        <w:t>Retail</w:t>
      </w:r>
      <w:proofErr w:type="spellEnd"/>
    </w:p>
    <w:p w14:paraId="40AF8277" w14:textId="77777777" w:rsidR="00205E89" w:rsidRPr="00467DF5" w:rsidRDefault="00205E89" w:rsidP="00205E89">
      <w:pPr>
        <w:numPr>
          <w:ilvl w:val="0"/>
          <w:numId w:val="24"/>
        </w:numPr>
        <w:spacing w:after="0" w:line="240" w:lineRule="auto"/>
      </w:pPr>
      <w:r w:rsidRPr="00467DF5">
        <w:t xml:space="preserve">Limpieza y carga de datos de clientes para análisis de </w:t>
      </w:r>
      <w:proofErr w:type="spellStart"/>
      <w:r w:rsidRPr="00467DF5">
        <w:t>churn</w:t>
      </w:r>
      <w:proofErr w:type="spellEnd"/>
      <w:r w:rsidRPr="00467DF5">
        <w:t>.</w:t>
      </w:r>
    </w:p>
    <w:p w14:paraId="282CF2A9" w14:textId="77777777" w:rsidR="00205E89" w:rsidRPr="00467DF5" w:rsidRDefault="00205E89" w:rsidP="00205E89">
      <w:pPr>
        <w:numPr>
          <w:ilvl w:val="0"/>
          <w:numId w:val="24"/>
        </w:numPr>
        <w:spacing w:after="0" w:line="240" w:lineRule="auto"/>
      </w:pPr>
      <w:r w:rsidRPr="00467DF5">
        <w:t xml:space="preserve">Construcción de </w:t>
      </w:r>
      <w:proofErr w:type="spellStart"/>
      <w:r w:rsidRPr="00467DF5">
        <w:t>KPIs</w:t>
      </w:r>
      <w:proofErr w:type="spellEnd"/>
      <w:r w:rsidRPr="00467DF5">
        <w:t xml:space="preserve"> y segmentación de clientes.</w:t>
      </w:r>
    </w:p>
    <w:p w14:paraId="23DADDEB" w14:textId="77777777" w:rsidR="00205E89" w:rsidRPr="00467DF5" w:rsidRDefault="00205E89" w:rsidP="00205E89">
      <w:pPr>
        <w:spacing w:after="0" w:line="240" w:lineRule="auto"/>
        <w:ind w:left="360"/>
      </w:pPr>
    </w:p>
    <w:p w14:paraId="5F6618A8" w14:textId="2AD4D7F7" w:rsidR="00205E89" w:rsidRPr="00467DF5" w:rsidRDefault="00205E89" w:rsidP="00205E89">
      <w:pPr>
        <w:spacing w:after="0" w:line="240" w:lineRule="auto"/>
        <w:rPr>
          <w:b/>
          <w:bCs/>
        </w:rPr>
      </w:pPr>
      <w:r w:rsidRPr="00467DF5">
        <w:rPr>
          <w:b/>
          <w:bCs/>
          <w:i/>
          <w:iCs/>
        </w:rPr>
        <w:t>(Detalle técnico y código disponible en portafolio)</w:t>
      </w:r>
    </w:p>
    <w:p w14:paraId="32EF2F33" w14:textId="77777777" w:rsidR="00EC2D9F" w:rsidRPr="00467DF5" w:rsidRDefault="00EC2D9F" w:rsidP="00EC2D9F">
      <w:pPr>
        <w:spacing w:after="0" w:line="240" w:lineRule="auto"/>
        <w:rPr>
          <w:b/>
        </w:rPr>
      </w:pPr>
    </w:p>
    <w:p w14:paraId="5B5A2559" w14:textId="77777777" w:rsidR="002E3DD4" w:rsidRPr="00467DF5" w:rsidRDefault="002E3DD4" w:rsidP="002E3DD4">
      <w:pPr>
        <w:rPr>
          <w:color w:val="1F497D" w:themeColor="text2"/>
          <w:sz w:val="26"/>
          <w:szCs w:val="26"/>
        </w:rPr>
      </w:pPr>
      <w:r w:rsidRPr="00467DF5">
        <w:rPr>
          <w:color w:val="1F497D" w:themeColor="text2"/>
          <w:sz w:val="26"/>
          <w:szCs w:val="26"/>
        </w:rPr>
        <w:t>Habilidades blandas</w:t>
      </w:r>
    </w:p>
    <w:p w14:paraId="2C57A944" w14:textId="77777777" w:rsidR="002E3DD4" w:rsidRPr="00467DF5" w:rsidRDefault="002E3DD4" w:rsidP="002E3DD4">
      <w:r w:rsidRPr="00467DF5">
        <w:t xml:space="preserve">• </w:t>
      </w:r>
      <w:r w:rsidRPr="00467DF5">
        <w:rPr>
          <w:b/>
          <w:bCs/>
        </w:rPr>
        <w:t>Pensamiento analítico:</w:t>
      </w:r>
      <w:r w:rsidRPr="00467DF5">
        <w:t xml:space="preserve"> capacidad para interpretar información y encontrar patrones en los datos.</w:t>
      </w:r>
      <w:r w:rsidRPr="00467DF5">
        <w:br/>
        <w:t xml:space="preserve">• </w:t>
      </w:r>
      <w:r w:rsidRPr="00467DF5">
        <w:rPr>
          <w:b/>
          <w:bCs/>
        </w:rPr>
        <w:t>Aprendizaje rápido:</w:t>
      </w:r>
      <w:r w:rsidRPr="00467DF5">
        <w:t xml:space="preserve"> facilidad para incorporar nuevas herramientas y tecnologías.</w:t>
      </w:r>
      <w:r w:rsidRPr="00467DF5">
        <w:br/>
        <w:t xml:space="preserve">• </w:t>
      </w:r>
      <w:r w:rsidRPr="00467DF5">
        <w:rPr>
          <w:b/>
          <w:bCs/>
        </w:rPr>
        <w:t>Proactividad:</w:t>
      </w:r>
      <w:r w:rsidRPr="00467DF5">
        <w:t xml:space="preserve"> iniciativa para proponer mejoras y automatizar procesos.</w:t>
      </w:r>
      <w:r w:rsidRPr="00467DF5">
        <w:br/>
        <w:t>•</w:t>
      </w:r>
      <w:r w:rsidRPr="00467DF5">
        <w:rPr>
          <w:b/>
          <w:bCs/>
        </w:rPr>
        <w:t xml:space="preserve"> Adaptabilidad</w:t>
      </w:r>
      <w:r w:rsidRPr="00467DF5">
        <w:t>: capacidad para ajustarse a distintos entornos, metodologías y equipos de trabajo.</w:t>
      </w:r>
    </w:p>
    <w:p w14:paraId="3EED8F00" w14:textId="1DB463F9" w:rsidR="00B11CAC" w:rsidRPr="00467DF5" w:rsidRDefault="007F098E" w:rsidP="00EC2D9F">
      <w:r w:rsidRPr="00467DF5">
        <w:rPr>
          <w:color w:val="1F497D" w:themeColor="text2"/>
          <w:sz w:val="26"/>
          <w:szCs w:val="26"/>
        </w:rPr>
        <w:t>Habilidades técnicas</w:t>
      </w:r>
    </w:p>
    <w:bookmarkEnd w:id="0"/>
    <w:p w14:paraId="78C41B69" w14:textId="77777777" w:rsidR="00F5498D" w:rsidRPr="00467DF5" w:rsidRDefault="00F5498D" w:rsidP="00F5498D">
      <w:pPr>
        <w:spacing w:after="0"/>
        <w:rPr>
          <w:bCs/>
        </w:rPr>
      </w:pPr>
      <w:r w:rsidRPr="00467DF5">
        <w:rPr>
          <w:b/>
          <w:bCs/>
        </w:rPr>
        <w:t>Ingeniería de Datos</w:t>
      </w:r>
    </w:p>
    <w:p w14:paraId="165C8F19" w14:textId="77777777" w:rsidR="00F5498D" w:rsidRPr="00467DF5" w:rsidRDefault="00F5498D" w:rsidP="00F5498D">
      <w:pPr>
        <w:numPr>
          <w:ilvl w:val="0"/>
          <w:numId w:val="29"/>
        </w:numPr>
        <w:spacing w:after="0"/>
        <w:rPr>
          <w:bCs/>
        </w:rPr>
      </w:pPr>
      <w:r w:rsidRPr="00467DF5">
        <w:rPr>
          <w:b/>
          <w:bCs/>
        </w:rPr>
        <w:t>SQL / T-SQL:</w:t>
      </w:r>
      <w:r w:rsidRPr="00467DF5">
        <w:rPr>
          <w:bCs/>
        </w:rPr>
        <w:t xml:space="preserve"> consultas, </w:t>
      </w:r>
      <w:proofErr w:type="spellStart"/>
      <w:r w:rsidRPr="00467DF5">
        <w:rPr>
          <w:bCs/>
        </w:rPr>
        <w:t>joins</w:t>
      </w:r>
      <w:proofErr w:type="spellEnd"/>
      <w:r w:rsidRPr="00467DF5">
        <w:rPr>
          <w:bCs/>
        </w:rPr>
        <w:t>, vistas, procedimientos almacenados básicos.</w:t>
      </w:r>
    </w:p>
    <w:p w14:paraId="77EA609C" w14:textId="67B6A9C8" w:rsidR="00F5498D" w:rsidRPr="00467DF5" w:rsidRDefault="00F5498D" w:rsidP="00F5498D">
      <w:pPr>
        <w:numPr>
          <w:ilvl w:val="0"/>
          <w:numId w:val="29"/>
        </w:numPr>
        <w:spacing w:after="0"/>
        <w:rPr>
          <w:bCs/>
        </w:rPr>
      </w:pPr>
      <w:r w:rsidRPr="00467DF5">
        <w:rPr>
          <w:b/>
          <w:bCs/>
        </w:rPr>
        <w:t>Python:</w:t>
      </w:r>
      <w:r w:rsidRPr="00467DF5">
        <w:rPr>
          <w:bCs/>
        </w:rPr>
        <w:t xml:space="preserve"> </w:t>
      </w:r>
      <w:proofErr w:type="spellStart"/>
      <w:r w:rsidR="009F4B59" w:rsidRPr="00467DF5">
        <w:rPr>
          <w:bCs/>
        </w:rPr>
        <w:t>pyspark</w:t>
      </w:r>
      <w:proofErr w:type="spellEnd"/>
      <w:r w:rsidR="009F4B59" w:rsidRPr="00467DF5">
        <w:rPr>
          <w:bCs/>
        </w:rPr>
        <w:t xml:space="preserve">, </w:t>
      </w:r>
      <w:r w:rsidRPr="00467DF5">
        <w:rPr>
          <w:bCs/>
        </w:rPr>
        <w:t xml:space="preserve">pandas, </w:t>
      </w:r>
      <w:proofErr w:type="spellStart"/>
      <w:r w:rsidRPr="00467DF5">
        <w:rPr>
          <w:bCs/>
        </w:rPr>
        <w:t>numpy</w:t>
      </w:r>
      <w:proofErr w:type="spellEnd"/>
      <w:r w:rsidRPr="00467DF5">
        <w:rPr>
          <w:bCs/>
        </w:rPr>
        <w:t>; limpieza y transformación de datos.</w:t>
      </w:r>
    </w:p>
    <w:p w14:paraId="75893927" w14:textId="77777777" w:rsidR="00F5498D" w:rsidRPr="00467DF5" w:rsidRDefault="00F5498D" w:rsidP="00F5498D">
      <w:pPr>
        <w:numPr>
          <w:ilvl w:val="0"/>
          <w:numId w:val="29"/>
        </w:numPr>
        <w:spacing w:after="0"/>
        <w:rPr>
          <w:bCs/>
        </w:rPr>
      </w:pPr>
      <w:r w:rsidRPr="00467DF5">
        <w:rPr>
          <w:b/>
          <w:bCs/>
        </w:rPr>
        <w:t>ETL / ELT:</w:t>
      </w:r>
      <w:r w:rsidRPr="00467DF5">
        <w:rPr>
          <w:bCs/>
        </w:rPr>
        <w:t xml:space="preserve"> automatización de pipelines y procesamiento </w:t>
      </w:r>
      <w:proofErr w:type="spellStart"/>
      <w:r w:rsidRPr="00467DF5">
        <w:rPr>
          <w:bCs/>
        </w:rPr>
        <w:t>batch</w:t>
      </w:r>
      <w:proofErr w:type="spellEnd"/>
      <w:r w:rsidRPr="00467DF5">
        <w:rPr>
          <w:bCs/>
        </w:rPr>
        <w:t>.</w:t>
      </w:r>
    </w:p>
    <w:p w14:paraId="2C62905E" w14:textId="77777777" w:rsidR="00F5498D" w:rsidRPr="00467DF5" w:rsidRDefault="00F5498D" w:rsidP="00F5498D">
      <w:pPr>
        <w:spacing w:after="0"/>
        <w:rPr>
          <w:bCs/>
        </w:rPr>
      </w:pPr>
      <w:r w:rsidRPr="00467DF5">
        <w:rPr>
          <w:b/>
          <w:bCs/>
        </w:rPr>
        <w:t>Ecosistema Microsoft</w:t>
      </w:r>
    </w:p>
    <w:p w14:paraId="5C494216" w14:textId="77777777" w:rsidR="00F5498D" w:rsidRPr="00467DF5" w:rsidRDefault="00F5498D" w:rsidP="00F5498D">
      <w:pPr>
        <w:numPr>
          <w:ilvl w:val="0"/>
          <w:numId w:val="30"/>
        </w:numPr>
        <w:spacing w:after="0"/>
        <w:rPr>
          <w:bCs/>
        </w:rPr>
      </w:pPr>
      <w:r w:rsidRPr="00467DF5">
        <w:rPr>
          <w:b/>
          <w:bCs/>
        </w:rPr>
        <w:t xml:space="preserve">Microsoft </w:t>
      </w:r>
      <w:proofErr w:type="spellStart"/>
      <w:r w:rsidRPr="00467DF5">
        <w:rPr>
          <w:b/>
          <w:bCs/>
        </w:rPr>
        <w:t>Fabric</w:t>
      </w:r>
      <w:proofErr w:type="spellEnd"/>
      <w:r w:rsidRPr="00467DF5">
        <w:rPr>
          <w:b/>
          <w:bCs/>
        </w:rPr>
        <w:t>:</w:t>
      </w:r>
      <w:r w:rsidRPr="00467DF5">
        <w:rPr>
          <w:bCs/>
        </w:rPr>
        <w:t xml:space="preserve"> </w:t>
      </w:r>
      <w:proofErr w:type="spellStart"/>
      <w:r w:rsidRPr="00467DF5">
        <w:rPr>
          <w:bCs/>
        </w:rPr>
        <w:t>Lakehouse</w:t>
      </w:r>
      <w:proofErr w:type="spellEnd"/>
      <w:r w:rsidRPr="00467DF5">
        <w:rPr>
          <w:bCs/>
        </w:rPr>
        <w:t xml:space="preserve"> (</w:t>
      </w:r>
      <w:proofErr w:type="spellStart"/>
      <w:r w:rsidRPr="00467DF5">
        <w:rPr>
          <w:bCs/>
        </w:rPr>
        <w:t>Bronze</w:t>
      </w:r>
      <w:proofErr w:type="spellEnd"/>
      <w:r w:rsidRPr="00467DF5">
        <w:rPr>
          <w:bCs/>
        </w:rPr>
        <w:t xml:space="preserve">/Silver/Gold), SQL </w:t>
      </w:r>
      <w:proofErr w:type="spellStart"/>
      <w:r w:rsidRPr="00467DF5">
        <w:rPr>
          <w:bCs/>
        </w:rPr>
        <w:t>Warehouse</w:t>
      </w:r>
      <w:proofErr w:type="spellEnd"/>
      <w:r w:rsidRPr="00467DF5">
        <w:rPr>
          <w:bCs/>
        </w:rPr>
        <w:t xml:space="preserve">, Pipelines, </w:t>
      </w:r>
      <w:proofErr w:type="spellStart"/>
      <w:r w:rsidRPr="00467DF5">
        <w:rPr>
          <w:bCs/>
        </w:rPr>
        <w:t>Dataflows</w:t>
      </w:r>
      <w:proofErr w:type="spellEnd"/>
      <w:r w:rsidRPr="00467DF5">
        <w:rPr>
          <w:bCs/>
        </w:rPr>
        <w:t xml:space="preserve"> Gen2.</w:t>
      </w:r>
    </w:p>
    <w:p w14:paraId="01791AF7" w14:textId="77777777" w:rsidR="00F5498D" w:rsidRPr="00467DF5" w:rsidRDefault="00F5498D" w:rsidP="00F5498D">
      <w:pPr>
        <w:numPr>
          <w:ilvl w:val="0"/>
          <w:numId w:val="30"/>
        </w:numPr>
        <w:spacing w:after="0"/>
        <w:rPr>
          <w:bCs/>
        </w:rPr>
      </w:pPr>
      <w:r w:rsidRPr="00467DF5">
        <w:rPr>
          <w:b/>
          <w:bCs/>
        </w:rPr>
        <w:t>Azure Data Lake Storage:</w:t>
      </w:r>
      <w:r w:rsidRPr="00467DF5">
        <w:rPr>
          <w:bCs/>
        </w:rPr>
        <w:t xml:space="preserve"> ingesta de datos mediante </w:t>
      </w:r>
      <w:proofErr w:type="spellStart"/>
      <w:r w:rsidRPr="00467DF5">
        <w:rPr>
          <w:bCs/>
        </w:rPr>
        <w:t>shortcuts</w:t>
      </w:r>
      <w:proofErr w:type="spellEnd"/>
      <w:r w:rsidRPr="00467DF5">
        <w:rPr>
          <w:bCs/>
        </w:rPr>
        <w:t>.</w:t>
      </w:r>
    </w:p>
    <w:p w14:paraId="1E0C2876" w14:textId="77777777" w:rsidR="00F5498D" w:rsidRPr="00467DF5" w:rsidRDefault="00F5498D" w:rsidP="00F5498D">
      <w:pPr>
        <w:numPr>
          <w:ilvl w:val="0"/>
          <w:numId w:val="30"/>
        </w:numPr>
        <w:spacing w:after="0"/>
        <w:rPr>
          <w:bCs/>
        </w:rPr>
      </w:pPr>
      <w:r w:rsidRPr="00467DF5">
        <w:rPr>
          <w:b/>
          <w:bCs/>
        </w:rPr>
        <w:t>KQL:</w:t>
      </w:r>
      <w:r w:rsidRPr="00467DF5">
        <w:rPr>
          <w:bCs/>
        </w:rPr>
        <w:t xml:space="preserve"> exploración y consulta de datos.</w:t>
      </w:r>
    </w:p>
    <w:p w14:paraId="1FAAE4E5" w14:textId="5EB83EC3" w:rsidR="00F5498D" w:rsidRPr="00467DF5" w:rsidRDefault="00F5498D" w:rsidP="009F4B59">
      <w:pPr>
        <w:spacing w:after="0"/>
        <w:rPr>
          <w:bCs/>
        </w:rPr>
      </w:pPr>
      <w:r w:rsidRPr="00467DF5">
        <w:rPr>
          <w:b/>
          <w:bCs/>
        </w:rPr>
        <w:t>Analítica y visualización</w:t>
      </w:r>
    </w:p>
    <w:p w14:paraId="08D99EB9" w14:textId="03C79FBB" w:rsidR="00F5498D" w:rsidRPr="00467DF5" w:rsidRDefault="00F5498D" w:rsidP="009F4B59">
      <w:pPr>
        <w:numPr>
          <w:ilvl w:val="0"/>
          <w:numId w:val="31"/>
        </w:numPr>
        <w:spacing w:after="0"/>
        <w:rPr>
          <w:bCs/>
        </w:rPr>
      </w:pPr>
      <w:proofErr w:type="spellStart"/>
      <w:r w:rsidRPr="00467DF5">
        <w:rPr>
          <w:b/>
          <w:bCs/>
        </w:rPr>
        <w:t>Power</w:t>
      </w:r>
      <w:proofErr w:type="spellEnd"/>
      <w:r w:rsidRPr="00467DF5">
        <w:rPr>
          <w:b/>
          <w:bCs/>
        </w:rPr>
        <w:t xml:space="preserve"> BI / </w:t>
      </w:r>
      <w:proofErr w:type="spellStart"/>
      <w:r w:rsidRPr="00467DF5">
        <w:rPr>
          <w:b/>
          <w:bCs/>
        </w:rPr>
        <w:t>Power</w:t>
      </w:r>
      <w:proofErr w:type="spellEnd"/>
      <w:r w:rsidRPr="00467DF5">
        <w:rPr>
          <w:b/>
          <w:bCs/>
        </w:rPr>
        <w:t xml:space="preserve"> </w:t>
      </w:r>
      <w:proofErr w:type="spellStart"/>
      <w:r w:rsidRPr="00467DF5">
        <w:rPr>
          <w:b/>
          <w:bCs/>
        </w:rPr>
        <w:t>Query</w:t>
      </w:r>
      <w:proofErr w:type="spellEnd"/>
      <w:r w:rsidRPr="00467DF5">
        <w:rPr>
          <w:b/>
          <w:bCs/>
        </w:rPr>
        <w:t>:</w:t>
      </w:r>
      <w:r w:rsidRPr="00467DF5">
        <w:rPr>
          <w:bCs/>
        </w:rPr>
        <w:t xml:space="preserve"> modelado de datos, </w:t>
      </w:r>
      <w:proofErr w:type="spellStart"/>
      <w:r w:rsidRPr="00467DF5">
        <w:rPr>
          <w:bCs/>
        </w:rPr>
        <w:t>dashboards</w:t>
      </w:r>
      <w:proofErr w:type="spellEnd"/>
      <w:r w:rsidRPr="00467DF5">
        <w:rPr>
          <w:bCs/>
        </w:rPr>
        <w:t xml:space="preserve"> y </w:t>
      </w:r>
      <w:proofErr w:type="spellStart"/>
      <w:r w:rsidRPr="00467DF5">
        <w:rPr>
          <w:bCs/>
        </w:rPr>
        <w:t>KPIs</w:t>
      </w:r>
      <w:proofErr w:type="spellEnd"/>
      <w:r w:rsidRPr="00467DF5">
        <w:rPr>
          <w:bCs/>
        </w:rPr>
        <w:t>.</w:t>
      </w:r>
    </w:p>
    <w:p w14:paraId="40088BCB" w14:textId="77777777" w:rsidR="00F5498D" w:rsidRPr="00467DF5" w:rsidRDefault="00F5498D" w:rsidP="00F5498D">
      <w:pPr>
        <w:spacing w:after="0"/>
        <w:rPr>
          <w:bCs/>
        </w:rPr>
      </w:pPr>
      <w:r w:rsidRPr="00467DF5">
        <w:rPr>
          <w:b/>
          <w:bCs/>
        </w:rPr>
        <w:t>Otras herramientas</w:t>
      </w:r>
    </w:p>
    <w:p w14:paraId="22E7CA6E" w14:textId="77777777" w:rsidR="00F5498D" w:rsidRPr="00467DF5" w:rsidRDefault="00F5498D" w:rsidP="00F5498D">
      <w:pPr>
        <w:numPr>
          <w:ilvl w:val="0"/>
          <w:numId w:val="32"/>
        </w:numPr>
        <w:spacing w:after="0"/>
        <w:rPr>
          <w:bCs/>
        </w:rPr>
      </w:pPr>
      <w:r w:rsidRPr="00467DF5">
        <w:rPr>
          <w:b/>
          <w:bCs/>
        </w:rPr>
        <w:t>Git / GitHub</w:t>
      </w:r>
      <w:r w:rsidRPr="00467DF5">
        <w:rPr>
          <w:bCs/>
        </w:rPr>
        <w:t>, Microsoft Office (intermedio).</w:t>
      </w:r>
    </w:p>
    <w:p w14:paraId="290AC0DB" w14:textId="77777777" w:rsidR="009F4B59" w:rsidRPr="00467DF5" w:rsidRDefault="009F4B59" w:rsidP="009F4B59">
      <w:pPr>
        <w:spacing w:after="0"/>
        <w:rPr>
          <w:bCs/>
        </w:rPr>
      </w:pPr>
      <w:r w:rsidRPr="00467DF5">
        <w:rPr>
          <w:b/>
          <w:bCs/>
        </w:rPr>
        <w:t>Idiomas</w:t>
      </w:r>
    </w:p>
    <w:p w14:paraId="1C956182" w14:textId="77777777" w:rsidR="009F4B59" w:rsidRPr="00467DF5" w:rsidRDefault="009F4B59" w:rsidP="009F4B59">
      <w:pPr>
        <w:numPr>
          <w:ilvl w:val="0"/>
          <w:numId w:val="32"/>
        </w:numPr>
        <w:spacing w:after="0"/>
        <w:rPr>
          <w:bCs/>
        </w:rPr>
      </w:pPr>
      <w:r w:rsidRPr="00467DF5">
        <w:rPr>
          <w:b/>
          <w:bCs/>
        </w:rPr>
        <w:t>Inglés:</w:t>
      </w:r>
      <w:r w:rsidRPr="00467DF5">
        <w:t xml:space="preserve"> intermedio.</w:t>
      </w:r>
    </w:p>
    <w:p w14:paraId="422BE55C" w14:textId="77777777" w:rsidR="009F4B59" w:rsidRPr="00467DF5" w:rsidRDefault="009F4B59" w:rsidP="009F4B59">
      <w:pPr>
        <w:spacing w:after="0"/>
        <w:ind w:left="360"/>
        <w:rPr>
          <w:bCs/>
        </w:rPr>
      </w:pPr>
    </w:p>
    <w:p w14:paraId="059B284D" w14:textId="77777777" w:rsidR="00F5498D" w:rsidRPr="00467DF5" w:rsidRDefault="00F5498D" w:rsidP="00F5498D">
      <w:pPr>
        <w:spacing w:after="0"/>
        <w:rPr>
          <w:bCs/>
        </w:rPr>
      </w:pPr>
    </w:p>
    <w:p w14:paraId="5C196830" w14:textId="77777777" w:rsidR="009434CE" w:rsidRPr="009434CE" w:rsidRDefault="009434CE" w:rsidP="009434CE">
      <w:pPr>
        <w:spacing w:after="0"/>
        <w:rPr>
          <w:bCs/>
        </w:rPr>
      </w:pPr>
    </w:p>
    <w:sectPr w:rsidR="009434CE" w:rsidRPr="009434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C0EAA"/>
    <w:multiLevelType w:val="hybridMultilevel"/>
    <w:tmpl w:val="621078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413426"/>
    <w:multiLevelType w:val="hybridMultilevel"/>
    <w:tmpl w:val="CD8E71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311C68"/>
    <w:multiLevelType w:val="hybridMultilevel"/>
    <w:tmpl w:val="062049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BB260B"/>
    <w:multiLevelType w:val="multilevel"/>
    <w:tmpl w:val="366C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922AE"/>
    <w:multiLevelType w:val="multilevel"/>
    <w:tmpl w:val="62F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0751C"/>
    <w:multiLevelType w:val="multilevel"/>
    <w:tmpl w:val="259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01BB6"/>
    <w:multiLevelType w:val="multilevel"/>
    <w:tmpl w:val="9F4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67EE1"/>
    <w:multiLevelType w:val="multilevel"/>
    <w:tmpl w:val="97A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F178A"/>
    <w:multiLevelType w:val="hybridMultilevel"/>
    <w:tmpl w:val="78D613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F08B6"/>
    <w:multiLevelType w:val="hybridMultilevel"/>
    <w:tmpl w:val="B6D0BE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144E66"/>
    <w:multiLevelType w:val="multilevel"/>
    <w:tmpl w:val="B9B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C284C"/>
    <w:multiLevelType w:val="multilevel"/>
    <w:tmpl w:val="51B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D7D16"/>
    <w:multiLevelType w:val="multilevel"/>
    <w:tmpl w:val="23A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27E56"/>
    <w:multiLevelType w:val="multilevel"/>
    <w:tmpl w:val="F51A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277CB"/>
    <w:multiLevelType w:val="multilevel"/>
    <w:tmpl w:val="0A4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22FC4"/>
    <w:multiLevelType w:val="multilevel"/>
    <w:tmpl w:val="790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E3FFF"/>
    <w:multiLevelType w:val="multilevel"/>
    <w:tmpl w:val="C85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B39F3"/>
    <w:multiLevelType w:val="multilevel"/>
    <w:tmpl w:val="C27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57789"/>
    <w:multiLevelType w:val="multilevel"/>
    <w:tmpl w:val="22F4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77543"/>
    <w:multiLevelType w:val="multilevel"/>
    <w:tmpl w:val="B08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B316B"/>
    <w:multiLevelType w:val="multilevel"/>
    <w:tmpl w:val="395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A2B10"/>
    <w:multiLevelType w:val="multilevel"/>
    <w:tmpl w:val="89C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E3C04"/>
    <w:multiLevelType w:val="multilevel"/>
    <w:tmpl w:val="6FD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521414">
    <w:abstractNumId w:val="8"/>
  </w:num>
  <w:num w:numId="2" w16cid:durableId="361327078">
    <w:abstractNumId w:val="6"/>
  </w:num>
  <w:num w:numId="3" w16cid:durableId="264385818">
    <w:abstractNumId w:val="5"/>
  </w:num>
  <w:num w:numId="4" w16cid:durableId="142502254">
    <w:abstractNumId w:val="4"/>
  </w:num>
  <w:num w:numId="5" w16cid:durableId="1861506452">
    <w:abstractNumId w:val="7"/>
  </w:num>
  <w:num w:numId="6" w16cid:durableId="934674830">
    <w:abstractNumId w:val="3"/>
  </w:num>
  <w:num w:numId="7" w16cid:durableId="1875582619">
    <w:abstractNumId w:val="2"/>
  </w:num>
  <w:num w:numId="8" w16cid:durableId="1096555029">
    <w:abstractNumId w:val="1"/>
  </w:num>
  <w:num w:numId="9" w16cid:durableId="412245571">
    <w:abstractNumId w:val="0"/>
  </w:num>
  <w:num w:numId="10" w16cid:durableId="1785032533">
    <w:abstractNumId w:val="27"/>
  </w:num>
  <w:num w:numId="11" w16cid:durableId="1112751455">
    <w:abstractNumId w:val="11"/>
  </w:num>
  <w:num w:numId="12" w16cid:durableId="2058894142">
    <w:abstractNumId w:val="9"/>
  </w:num>
  <w:num w:numId="13" w16cid:durableId="534588035">
    <w:abstractNumId w:val="17"/>
  </w:num>
  <w:num w:numId="14" w16cid:durableId="202526716">
    <w:abstractNumId w:val="18"/>
  </w:num>
  <w:num w:numId="15" w16cid:durableId="911894201">
    <w:abstractNumId w:val="10"/>
  </w:num>
  <w:num w:numId="16" w16cid:durableId="1753040464">
    <w:abstractNumId w:val="12"/>
  </w:num>
  <w:num w:numId="17" w16cid:durableId="878470304">
    <w:abstractNumId w:val="14"/>
  </w:num>
  <w:num w:numId="18" w16cid:durableId="1334987084">
    <w:abstractNumId w:val="15"/>
  </w:num>
  <w:num w:numId="19" w16cid:durableId="1349257181">
    <w:abstractNumId w:val="20"/>
  </w:num>
  <w:num w:numId="20" w16cid:durableId="1370565608">
    <w:abstractNumId w:val="22"/>
  </w:num>
  <w:num w:numId="21" w16cid:durableId="1576470798">
    <w:abstractNumId w:val="16"/>
  </w:num>
  <w:num w:numId="22" w16cid:durableId="32583138">
    <w:abstractNumId w:val="19"/>
  </w:num>
  <w:num w:numId="23" w16cid:durableId="1626738579">
    <w:abstractNumId w:val="30"/>
  </w:num>
  <w:num w:numId="24" w16cid:durableId="1812822497">
    <w:abstractNumId w:val="13"/>
  </w:num>
  <w:num w:numId="25" w16cid:durableId="1788893435">
    <w:abstractNumId w:val="24"/>
  </w:num>
  <w:num w:numId="26" w16cid:durableId="691566302">
    <w:abstractNumId w:val="28"/>
  </w:num>
  <w:num w:numId="27" w16cid:durableId="1280065005">
    <w:abstractNumId w:val="25"/>
  </w:num>
  <w:num w:numId="28" w16cid:durableId="808286078">
    <w:abstractNumId w:val="31"/>
  </w:num>
  <w:num w:numId="29" w16cid:durableId="1065881673">
    <w:abstractNumId w:val="21"/>
  </w:num>
  <w:num w:numId="30" w16cid:durableId="1099328637">
    <w:abstractNumId w:val="29"/>
  </w:num>
  <w:num w:numId="31" w16cid:durableId="137500235">
    <w:abstractNumId w:val="23"/>
  </w:num>
  <w:num w:numId="32" w16cid:durableId="5104917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D36"/>
    <w:rsid w:val="00034616"/>
    <w:rsid w:val="0006063C"/>
    <w:rsid w:val="0015074B"/>
    <w:rsid w:val="001569E6"/>
    <w:rsid w:val="00205E89"/>
    <w:rsid w:val="00230765"/>
    <w:rsid w:val="00266692"/>
    <w:rsid w:val="0029639D"/>
    <w:rsid w:val="002E3DD4"/>
    <w:rsid w:val="00326F90"/>
    <w:rsid w:val="003F6BBA"/>
    <w:rsid w:val="00404C4B"/>
    <w:rsid w:val="00467DF5"/>
    <w:rsid w:val="004B2BFF"/>
    <w:rsid w:val="005B000E"/>
    <w:rsid w:val="005C5CC6"/>
    <w:rsid w:val="00784F87"/>
    <w:rsid w:val="007F098E"/>
    <w:rsid w:val="008501EC"/>
    <w:rsid w:val="0094276D"/>
    <w:rsid w:val="009434CE"/>
    <w:rsid w:val="00955CA3"/>
    <w:rsid w:val="009F4B59"/>
    <w:rsid w:val="00AA1D8D"/>
    <w:rsid w:val="00AA6118"/>
    <w:rsid w:val="00B11CAC"/>
    <w:rsid w:val="00B47730"/>
    <w:rsid w:val="00CB0664"/>
    <w:rsid w:val="00EC2D9F"/>
    <w:rsid w:val="00F5498D"/>
    <w:rsid w:val="00F550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7E0636E"/>
  <w14:defaultImageDpi w14:val="300"/>
  <w15:docId w15:val="{B1911D69-3589-48CB-BAC1-D4D4DF15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E89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C5C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5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484</Words>
  <Characters>2666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Vargas</cp:lastModifiedBy>
  <cp:revision>4</cp:revision>
  <dcterms:created xsi:type="dcterms:W3CDTF">2026-01-11T23:12:00Z</dcterms:created>
  <dcterms:modified xsi:type="dcterms:W3CDTF">2026-01-11T23:18:00Z</dcterms:modified>
  <cp:category/>
</cp:coreProperties>
</file>